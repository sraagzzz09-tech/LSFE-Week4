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Email Update Assignment</w:t>
      </w:r>
    </w:p>
    <w:p>
      <w:pPr>
        <w:pStyle w:val="Heading2"/>
      </w:pPr>
      <w:r>
        <w:t>Section 2  Email of Update</w:t>
      </w:r>
    </w:p>
    <w:p>
      <w:r>
        <w:rPr>
          <w:b/>
        </w:rPr>
        <w:t xml:space="preserve">Submitted by: </w:t>
      </w:r>
      <w:r>
        <w:t>Sraagvi  2620040085</w:t>
        <w:br/>
        <w:t>Akshaya  2620040090</w:t>
        <w:br/>
      </w:r>
      <w:r>
        <w:rPr>
          <w:b/>
        </w:rPr>
        <w:t xml:space="preserve">Institution: </w:t>
      </w:r>
      <w:r>
        <w:t>KLH Bachupally</w:t>
        <w:br/>
      </w:r>
      <w:r>
        <w:rPr>
          <w:b/>
        </w:rPr>
        <w:t xml:space="preserve">Date: </w:t>
      </w:r>
      <w:r>
        <w:t>30 September 2026</w:t>
      </w:r>
    </w:p>
    <w:p>
      <w:r>
        <w:t>This assignment presents two formal emails reporting progress, challenges, pending tasks, and expected completion dates.</w:t>
      </w:r>
    </w:p>
    <w:p>
      <w:pPr>
        <w:pStyle w:val="Heading1"/>
      </w:pPr>
      <w:r>
        <w:t>1  Group Project Progress Update</w:t>
      </w:r>
    </w:p>
    <w:p>
      <w:pPr>
        <w:spacing w:after="100"/>
      </w:pPr>
      <w:r>
        <w:rPr>
          <w:b/>
        </w:rPr>
        <w:t xml:space="preserve">To: </w:t>
      </w:r>
      <w:r>
        <w:t>Ananya, Team Leader</w:t>
      </w:r>
    </w:p>
    <w:p>
      <w:pPr>
        <w:spacing w:after="100"/>
      </w:pPr>
      <w:r>
        <w:rPr>
          <w:b/>
        </w:rPr>
        <w:t xml:space="preserve">Subject: </w:t>
      </w:r>
      <w:r>
        <w:t>Group Project Progress Update</w:t>
      </w:r>
    </w:p>
    <w:p>
      <w:r>
        <w:t>Hello Ananya,</w:t>
      </w:r>
    </w:p>
    <w:p>
      <w:r>
        <w:t>I am writing to update you on the progress of our group project. We have completed the initial research, collected the required information, and prepared an outline of the report. Each member has completed their assigned research, and we have started combining the sections into a single draft.</w:t>
      </w:r>
    </w:p>
    <w:p>
      <w:r>
        <w:t>We faced some difficulty finding reliable information and arranging meetings around everyone’s schedules. However, we have addressed these challenges by cross-checking our sources and sharing updates through our group chat.</w:t>
      </w:r>
    </w:p>
    <w:p>
      <w:r>
        <w:t>The remaining tasks include reviewing the report, preparing the presentation, and conducting a final practice session. We expect to complete the project by 7 October 2026.</w:t>
      </w:r>
    </w:p>
    <w:p>
      <w:r>
        <w:t>Please let me know if any changes are needed or if there are additional tasks we should include.</w:t>
      </w:r>
    </w:p>
    <w:p>
      <w:r>
        <w:t>Best regards,</w:t>
        <w:br/>
        <w:t>Sraagvi Polavarapu</w:t>
      </w:r>
    </w:p>
    <w:p>
      <w:r>
        <w:br w:type="page"/>
      </w:r>
    </w:p>
    <w:p>
      <w:pPr>
        <w:pStyle w:val="Heading1"/>
      </w:pPr>
      <w:r>
        <w:t>2  Viwentiaa 2026 Preparation Update</w:t>
      </w:r>
    </w:p>
    <w:p>
      <w:pPr>
        <w:spacing w:after="100"/>
      </w:pPr>
      <w:r>
        <w:rPr>
          <w:b/>
        </w:rPr>
        <w:t xml:space="preserve">To: </w:t>
      </w:r>
      <w:r>
        <w:t>Faculty Coordinator, Viwentiaa 2026</w:t>
      </w:r>
    </w:p>
    <w:p>
      <w:pPr>
        <w:spacing w:after="100"/>
      </w:pPr>
      <w:r>
        <w:rPr>
          <w:b/>
        </w:rPr>
        <w:t xml:space="preserve">Subject: </w:t>
      </w:r>
      <w:r>
        <w:t>Update on Preparations for Viwentiaa 2026</w:t>
      </w:r>
    </w:p>
    <w:p>
      <w:r>
        <w:t>Good morning, Professor,</w:t>
      </w:r>
    </w:p>
    <w:p>
      <w:r>
        <w:t>I am writing to update you on the preparations for KLH Bachupally’s annual tech-fest, Viwentiaa 2026.</w:t>
      </w:r>
    </w:p>
    <w:p>
      <w:r>
        <w:t>The organizing committee has prepared the proposed event schedule, assigned responsibilities to volunteers, and designed the promotional posters. The registration form is ready, and we have shortlisted the equipment required for the events.</w:t>
      </w:r>
    </w:p>
    <w:p>
      <w:r>
        <w:t>Some speaker confirmations and sponsorship responses are still pending. We are following up with the concerned individuals and preparing alternative arrangements to avoid delays.</w:t>
      </w:r>
    </w:p>
    <w:p>
      <w:r>
        <w:t>The remaining tasks include obtaining venue approval, confirming speakers, completing registrations, and arranging refreshments. We also need to conduct equipment checks and a final rehearsal. We expect to complete the major preparations by 15 October 2026.</w:t>
      </w:r>
    </w:p>
    <w:p>
      <w:r>
        <w:t>Please review the proposed schedule and share your suggestions. Your support with the pending approvals would help us proceed with the remaining arrangements.</w:t>
      </w:r>
    </w:p>
    <w:p>
      <w:r>
        <w:t>Best regards,</w:t>
        <w:br/>
        <w:t>Sraagvi Polavarapu</w:t>
        <w:br/>
        <w:t>Member, Organizing Committee</w:t>
        <w:br/>
        <w:t>Viwentiaa 2026</w:t>
        <w:br/>
        <w:t>KLH Bachupally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69"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Update Assignment</dc:title>
  <dc:subject/>
  <dc:creator>Sraagvi Polavarapu</dc:creator>
  <cp:keywords/>
  <dc:description>generated by python-docx</dc:description>
  <cp:lastModifiedBy/>
  <cp:revision>1</cp:revision>
  <dcterms:created xsi:type="dcterms:W3CDTF">2013-12-23T23:15:00Z</dcterms:created>
  <dcterms:modified xsi:type="dcterms:W3CDTF">2013-12-23T23:15:00Z</dcterms:modified>
  <cp:category/>
</cp:coreProperties>
</file>